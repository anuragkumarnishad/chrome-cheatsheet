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Chrome — Shortcut Keys &amp; Settings ki Poori Guide</w:t>
      </w:r>
    </w:p>
    <w:p>
      <w:pPr>
        <w:jc w:val="center"/>
      </w:pPr>
      <w:r>
        <w:rPr>
          <w:i/>
        </w:rPr>
        <w:t>(Windows / Linux ke liye. Mac par Ctrl ki jagah ⌘ Command, Alt ki jagah ⌥ Option)</w:t>
      </w:r>
    </w:p>
    <w:p>
      <w:pPr>
        <w:pStyle w:val="Heading1"/>
      </w:pPr>
      <w:r>
        <w:rPr>
          <w:color w:val="1F3864"/>
        </w:rPr>
        <w:t>PART 1 — SHORTCUT KEYS</w:t>
      </w:r>
    </w:p>
    <w:p>
      <w:pPr>
        <w:pStyle w:val="Heading2"/>
      </w:pPr>
      <w:r>
        <w:t>A. Tab &amp; Window (sabse zyada kaam aane wale)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Kaam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Naya tab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N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Naya window kholo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Naya </w:t>
            </w:r>
            <w:r>
              <w:rPr>
                <w:b/>
                <w:sz w:val="19"/>
              </w:rPr>
              <w:t>Incognito</w:t>
            </w:r>
            <w:r>
              <w:rPr>
                <w:sz w:val="19"/>
              </w:rPr>
              <w:t xml:space="preserve"> window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W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F4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Current tab band karo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Poora </w:t>
            </w:r>
            <w:r>
              <w:rPr>
                <w:b/>
                <w:sz w:val="19"/>
              </w:rPr>
              <w:t>window</w:t>
            </w:r>
            <w:r>
              <w:rPr>
                <w:sz w:val="19"/>
              </w:rPr>
              <w:t xml:space="preserve"> band karo (</w:t>
            </w:r>
            <w:r>
              <w:rPr>
                <w:rFonts w:ascii="Consolas" w:hAnsi="Consolas"/>
                <w:b/>
                <w:color w:val="9C2727"/>
                <w:sz w:val="20"/>
              </w:rPr>
              <w:t>Alt + F4</w:t>
            </w:r>
            <w:r>
              <w:rPr>
                <w:sz w:val="19"/>
              </w:rPr>
              <w:t xml:space="preserve"> bhi)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T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b/>
                <w:sz w:val="19"/>
              </w:rPr>
              <w:t>Band hua tab wapas kholo</w:t>
            </w:r>
            <w:r>
              <w:rPr>
                <w:sz w:val="19"/>
              </w:rPr>
              <w:t xml:space="preserve"> (order ke hisaab se, kai baar tak)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+ 1</w:t>
            </w:r>
            <w:r>
              <w:rPr>
                <w:sz w:val="19"/>
              </w:rPr>
              <w:t xml:space="preserve"> se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 number wale tab par jump (Ctrl+1 = pehla tab)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+ 9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Sabse right (aakhri) tab par jump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Tab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PgDn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Agla tab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Tab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PgUp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Pichla tab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PgUp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Shift + PgDn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Tab ko left / right </w:t>
            </w:r>
            <w:r>
              <w:rPr>
                <w:b/>
                <w:sz w:val="19"/>
              </w:rPr>
              <w:t>move</w:t>
            </w:r>
            <w:r>
              <w:rPr>
                <w:sz w:val="19"/>
              </w:rPr>
              <w:t xml:space="preserve"> karo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Home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Home page kholo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History mein peeche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→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History mein aage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Space</w:t>
            </w:r>
            <w:r>
              <w:rPr>
                <w:sz w:val="19"/>
              </w:rPr>
              <w:t xml:space="preserve"> phir </w:t>
            </w:r>
            <w:r>
              <w:rPr>
                <w:rFonts w:ascii="Consolas" w:hAnsi="Consolas"/>
                <w:b/>
                <w:color w:val="9C2727"/>
                <w:sz w:val="20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Window minimize karo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Space</w:t>
            </w:r>
            <w:r>
              <w:rPr>
                <w:sz w:val="19"/>
              </w:rPr>
              <w:t xml:space="preserve"> phir </w:t>
            </w:r>
            <w:r>
              <w:rPr>
                <w:rFonts w:ascii="Consolas" w:hAnsi="Consolas"/>
                <w:b/>
                <w:color w:val="9C2727"/>
                <w:sz w:val="20"/>
              </w:rPr>
              <w:t>X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Window maximize karo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F11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Full screen on/off (band karne ke liye Esc dabaaye rakho)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F6</w:t>
            </w:r>
            <w:r>
              <w:rPr>
                <w:sz w:val="19"/>
              </w:rPr>
              <w:t xml:space="preserve"> (2 baar) phir </w:t>
            </w:r>
            <w:r>
              <w:rPr>
                <w:rFonts w:ascii="Consolas" w:hAnsi="Consolas"/>
                <w:b/>
                <w:color w:val="9C2727"/>
                <w:sz w:val="20"/>
              </w:rPr>
              <w:t>Shift + Ctrl + H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 xml:space="preserve">Ek saath </w:t>
            </w:r>
            <w:r>
              <w:rPr>
                <w:b/>
                <w:sz w:val="19"/>
              </w:rPr>
              <w:t>multiple tabs select</w:t>
            </w:r>
            <w:r>
              <w:rPr>
                <w:sz w:val="19"/>
              </w:rPr>
              <w:t xml:space="preserve"> karo</w:t>
            </w:r>
          </w:p>
        </w:tc>
      </w:tr>
    </w:tbl>
    <w:p/>
    <w:p>
      <w:pPr>
        <w:pStyle w:val="Heading2"/>
      </w:pPr>
      <w:r>
        <w:t>B. Address Bar ke Magic Tricks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Kaam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Alt + 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F6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Address bar par focus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F5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Cursor ko address bar mein le jao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Search term + </w:t>
            </w:r>
            <w:r>
              <w:rPr>
                <w:rFonts w:ascii="Consolas" w:hAnsi="Consolas"/>
                <w:b/>
                <w:color w:val="9C2727"/>
                <w:sz w:val="20"/>
              </w:rPr>
              <w:t>Enter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Default search engine se search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 xml:space="preserve">Site ka naam + </w:t>
            </w:r>
            <w:r>
              <w:rPr>
                <w:rFonts w:ascii="Consolas" w:hAnsi="Consolas"/>
                <w:b/>
                <w:color w:val="9C2727"/>
                <w:sz w:val="20"/>
              </w:rPr>
              <w:t>Tab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Us site ke apne search mein chala jao (YouTube, Wikipedia etc.)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Site naam +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Enter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www.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b/>
                <w:color w:val="9C2727"/>
                <w:sz w:val="20"/>
              </w:rPr>
              <w:t>.com</w:t>
            </w:r>
            <w:r>
              <w:rPr>
                <w:sz w:val="19"/>
              </w:rPr>
              <w:t xml:space="preserve"> laga kar </w:t>
            </w:r>
            <w:r>
              <w:rPr>
                <w:b/>
                <w:sz w:val="19"/>
              </w:rPr>
              <w:t>current tab</w:t>
            </w:r>
            <w:r>
              <w:rPr>
                <w:sz w:val="19"/>
              </w:rPr>
              <w:t xml:space="preserve"> mein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 xml:space="preserve">Site naam +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Shift + Enter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 xml:space="preserve">Wahi, lekin </w:t>
            </w:r>
            <w:r>
              <w:rPr>
                <w:b/>
                <w:sz w:val="19"/>
              </w:rPr>
              <w:t>naye window</w:t>
            </w:r>
            <w:r>
              <w:rPr>
                <w:sz w:val="19"/>
              </w:rPr>
              <w:t xml:space="preserve"> mein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 xml:space="preserve">Search term + </w:t>
            </w:r>
            <w:r>
              <w:rPr>
                <w:rFonts w:ascii="Consolas" w:hAnsi="Consolas"/>
                <w:b/>
                <w:color w:val="9C2727"/>
                <w:sz w:val="20"/>
              </w:rPr>
              <w:t>Alt + Enter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Naye background tab</w:t>
            </w:r>
            <w:r>
              <w:rPr>
                <w:sz w:val="19"/>
              </w:rPr>
              <w:t xml:space="preserve"> mein Google search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K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E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Page par kahin se bhi search shuru karo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↓</w:t>
            </w:r>
            <w:r>
              <w:rPr>
                <w:sz w:val="19"/>
              </w:rPr>
              <w:t xml:space="preserve"> se highlight + </w:t>
            </w:r>
            <w:r>
              <w:rPr>
                <w:rFonts w:ascii="Consolas" w:hAnsi="Consolas"/>
                <w:b/>
                <w:color w:val="9C2727"/>
                <w:sz w:val="20"/>
              </w:rPr>
              <w:t>Shift + Delete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Address bar ki suggestion/prediction hata do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Delete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Browsing data (history/cache/cookies) clear karne ka box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History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J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Downloads</w:t>
            </w:r>
          </w:p>
        </w:tc>
      </w:tr>
    </w:tbl>
    <w:p/>
    <w:p>
      <w:pPr>
        <w:pStyle w:val="Heading2"/>
      </w:pPr>
      <w:r>
        <w:t>C. Page ke andar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Kaam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F5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Page refresh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F5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Shift + R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b/>
                <w:sz w:val="19"/>
              </w:rPr>
              <w:t>Hard refresh</w:t>
            </w:r>
            <w:r>
              <w:rPr>
                <w:sz w:val="19"/>
              </w:rPr>
              <w:t xml:space="preserve"> — cache ignore karke fresh 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Esc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Loading rok do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F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F3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Find bar kholo (page mein search)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Agla match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G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Pichla 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Tab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Shift + Tab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Clickable items par aage / peeche jao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F7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b/>
                <w:sz w:val="19"/>
              </w:rPr>
              <w:t>Caret browsing</w:t>
            </w:r>
            <w:r>
              <w:rPr>
                <w:sz w:val="19"/>
              </w:rPr>
              <w:t xml:space="preserve"> — page par text cursor, keyboard se select karo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F6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Seedha web content par jump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P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Print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Page save karo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O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Computer ki file Chrome mein kholo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Page ka source code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D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Current page bookmark karo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+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Zoom in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-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Zoom 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Zoom default (100%)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Space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PgDn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Ek screen neeche scroll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Space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PgUp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Ek screen upar scroll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Home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End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Page ke top / bottom par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←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→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Text field mein pichla / agla word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Backspace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Text field mein pichla word delete</w:t>
            </w:r>
          </w:p>
        </w:tc>
      </w:tr>
    </w:tbl>
    <w:p/>
    <w:p>
      <w:pPr>
        <w:pStyle w:val="Heading2"/>
      </w:pPr>
      <w:r>
        <w:t>D. Links &amp; Tabs ka Pro Use (mouse ke saath)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Kaam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Click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Link ko background naye tab mein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Click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Link ko foreground naye tab mein kholo (turant wahan jaao)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Click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Link ko naye </w:t>
            </w:r>
            <w:r>
              <w:rPr>
                <w:b/>
                <w:sz w:val="19"/>
              </w:rPr>
              <w:t>window</w:t>
            </w:r>
            <w:r>
              <w:rPr>
                <w:sz w:val="19"/>
              </w:rPr>
              <w:t xml:space="preserve"> mein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Click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 xml:space="preserve">Link ko </w:t>
            </w:r>
            <w:r>
              <w:rPr>
                <w:b/>
                <w:sz w:val="19"/>
              </w:rPr>
              <w:t>download</w:t>
            </w:r>
            <w:r>
              <w:rPr>
                <w:sz w:val="19"/>
              </w:rPr>
              <w:t xml:space="preserve"> karo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Link ko tab par drag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Link ko current tab mein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Link ko khaali tab strip par drag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Link naye tab mein khul jaayega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Tab ko strip se bahar drag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Tab naye window mein nikal jaayega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 xml:space="preserve">Drag karte waqt </w:t>
            </w:r>
            <w:r>
              <w:rPr>
                <w:rFonts w:ascii="Consolas" w:hAnsi="Consolas"/>
                <w:b/>
                <w:color w:val="9C2727"/>
                <w:sz w:val="20"/>
              </w:rPr>
              <w:t>Esc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Tab ko wapas original position par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Address ko Bookmarks bar par drag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Turant bookmark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Tab strip ke khaali hisse par double-click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Maximize ↔ window mode toggle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Scroll up/down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Zoom in / out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Scroll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Page ko left-right scroll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Back/Forward button par right-click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 tab ki history list</w:t>
            </w:r>
          </w:p>
        </w:tc>
      </w:tr>
    </w:tbl>
    <w:p/>
    <w:p>
      <w:pPr>
        <w:pStyle w:val="Heading2"/>
      </w:pPr>
      <w:r>
        <w:t>E. Bookmarks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Kaam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Current page bookmark karo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D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b/>
                <w:sz w:val="19"/>
              </w:rPr>
              <w:t>Saare khule tabs</w:t>
            </w:r>
            <w:r>
              <w:rPr>
                <w:sz w:val="19"/>
              </w:rPr>
              <w:t xml:space="preserve"> ek naye folder mein bookmark karo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Bookmark Manager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B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Bookmark bar dikhao / chhupao</w:t>
            </w:r>
          </w:p>
        </w:tc>
      </w:tr>
    </w:tbl>
    <w:p/>
    <w:p>
      <w:pPr>
        <w:pStyle w:val="Heading2"/>
      </w:pPr>
      <w:r>
        <w:t>F. Chrome ke Features &amp;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Kaam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Esc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Chrome ka Task Manager</w:t>
            </w:r>
            <w:r>
              <w:rPr>
                <w:sz w:val="19"/>
              </w:rPr>
              <w:t xml:space="preserve"> (kaunsa tab RAM kha raha hai)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F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Alt + E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Chrome ka main menu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Alt + 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Toolbar ke pehle item par focus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F10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Toolbar ke sabse right item par focus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Focus cycle — dialogs, toolbars, address bar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M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Doosre user se login / Guest browsing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Shift + 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Feedback form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Shift + A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Inactive dialogs par focus (accessibility)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Shift + Alt + 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Active tab mein </w:t>
            </w:r>
            <w:r>
              <w:rPr>
                <w:b/>
                <w:sz w:val="19"/>
              </w:rPr>
              <w:t>split view</w:t>
            </w:r>
            <w:r>
              <w:rPr>
                <w:sz w:val="19"/>
              </w:rPr>
              <w:t xml:space="preserve"> kholo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Alt + Shift + R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b/>
                <w:sz w:val="19"/>
              </w:rPr>
              <w:t>Reading Mode</w:t>
            </w:r>
            <w:r>
              <w:rPr>
                <w:sz w:val="19"/>
              </w:rPr>
              <w:t xml:space="preserve"> kholo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F12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b/>
                <w:color w:val="9C2727"/>
                <w:sz w:val="20"/>
              </w:rPr>
              <w:t>Ctrl + Shift + J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Developer Tools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I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Developer Tools (Inspect)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Ctrl + Shift + 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Element inspect mode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F1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Chrome Help Center naye tab mein</w:t>
            </w:r>
          </w:p>
        </w:tc>
      </w:tr>
    </w:tbl>
    <w:p/>
    <w:p>
      <w:pPr>
        <w:ind w:left="432"/>
      </w:pPr>
      <w:r>
        <w:rPr>
          <w:b/>
          <w:i/>
        </w:rPr>
        <w:t>Note:</w:t>
      </w:r>
      <w:r>
        <w:rPr>
          <w:i/>
        </w:rPr>
        <w:t xml:space="preserve"> Windows par Settings kholne ka koi direct shortcut nahi hai — </w:t>
      </w:r>
      <w:r>
        <w:rPr>
          <w:rFonts w:ascii="Consolas" w:hAnsi="Consolas"/>
          <w:b/>
          <w:i/>
          <w:color w:val="9C2727"/>
          <w:sz w:val="20"/>
        </w:rPr>
        <w:t>Alt + F</w:t>
      </w:r>
      <w:r>
        <w:rPr>
          <w:i/>
        </w:rPr>
        <w:t xml:space="preserve"> phir </w:t>
      </w:r>
      <w:r>
        <w:rPr>
          <w:rFonts w:ascii="Consolas" w:hAnsi="Consolas"/>
          <w:b/>
          <w:i/>
          <w:color w:val="9C2727"/>
          <w:sz w:val="20"/>
        </w:rPr>
        <w:t>S</w:t>
      </w:r>
      <w:r>
        <w:rPr>
          <w:i/>
        </w:rPr>
        <w:t xml:space="preserve"> dabaao, ya address bar mein </w:t>
      </w:r>
      <w:r>
        <w:rPr>
          <w:rFonts w:ascii="Consolas" w:hAnsi="Consolas"/>
          <w:b/>
          <w:i/>
          <w:color w:val="9C2727"/>
          <w:sz w:val="20"/>
        </w:rPr>
        <w:t>chrome://settings</w:t>
      </w:r>
      <w:r>
        <w:rPr>
          <w:i/>
        </w:rPr>
        <w:t xml:space="preserve"> type karo. Mac par </w:t>
      </w:r>
      <w:r>
        <w:rPr>
          <w:rFonts w:ascii="Consolas" w:hAnsi="Consolas"/>
          <w:b/>
          <w:i/>
          <w:color w:val="9C2727"/>
          <w:sz w:val="20"/>
        </w:rPr>
        <w:t>⌘ + ,</w:t>
      </w:r>
      <w:r>
        <w:rPr>
          <w:i/>
        </w:rPr>
        <w:t xml:space="preserve"> chalta hai.</w:t>
      </w:r>
    </w:p>
    <w:p>
      <w:pPr>
        <w:pStyle w:val="Heading1"/>
      </w:pPr>
      <w:r>
        <w:rPr>
          <w:color w:val="1F3864"/>
        </w:rPr>
        <w:t>PART 2 — SETTINGS (chrome://settings)</w:t>
      </w:r>
    </w:p>
    <w:p>
      <w:r>
        <w:t xml:space="preserve">Address bar mein </w:t>
      </w:r>
      <w:r>
        <w:rPr>
          <w:rFonts w:ascii="Consolas" w:hAnsi="Consolas"/>
          <w:b/>
          <w:color w:val="9C2727"/>
          <w:sz w:val="20"/>
        </w:rPr>
        <w:t>chrome://settings</w:t>
      </w:r>
      <w:r>
        <w:t xml:space="preserve"> likho. Har section ka apna direct URL bhi hai (neeche diya gaya hai).</w:t>
      </w:r>
    </w:p>
    <w:p>
      <w:pPr>
        <w:pStyle w:val="Heading2"/>
      </w:pPr>
      <w:r>
        <w:t xml:space="preserve">1. You and Google — </w:t>
      </w:r>
      <w:r>
        <w:rPr>
          <w:rFonts w:ascii="Consolas" w:hAnsi="Consolas"/>
          <w:b/>
          <w:color w:val="9C2727"/>
          <w:sz w:val="20"/>
        </w:rPr>
        <w:t>chrome://settings/people</w:t>
      </w:r>
    </w:p>
    <w:p>
      <w:pPr>
        <w:pStyle w:val="ListBullet"/>
      </w:pPr>
      <w:r>
        <w:rPr>
          <w:b/>
        </w:rPr>
        <w:t>Sync and Google services</w:t>
      </w:r>
      <w:r>
        <w:t xml:space="preserve"> — history, bookmarks, passwords, extensions sab devices par sync.</w:t>
      </w:r>
    </w:p>
    <w:p>
      <w:pPr>
        <w:pStyle w:val="ListBullet"/>
      </w:pPr>
      <w:r>
        <w:rPr>
          <w:b/>
        </w:rPr>
        <w:t>Manage your Google Account</w:t>
      </w:r>
      <w:r>
        <w:t xml:space="preserve"> — security, 2-Step Verification, My Activity delete karna.</w:t>
      </w:r>
    </w:p>
    <w:p>
      <w:pPr>
        <w:pStyle w:val="ListBullet"/>
      </w:pPr>
      <w:r>
        <w:rPr>
          <w:b/>
        </w:rPr>
        <w:t>Import bookmarks and settings</w:t>
      </w:r>
      <w:r>
        <w:t xml:space="preserve"> — Firefox/Edge se data laao.</w:t>
      </w:r>
    </w:p>
    <w:p>
      <w:pPr>
        <w:pStyle w:val="Heading2"/>
      </w:pPr>
      <w:r>
        <w:t xml:space="preserve">2. Autofill and passwords — </w:t>
      </w:r>
      <w:r>
        <w:rPr>
          <w:rFonts w:ascii="Consolas" w:hAnsi="Consolas"/>
          <w:b/>
          <w:color w:val="9C2727"/>
          <w:sz w:val="20"/>
        </w:rPr>
        <w:t>chrome://settings/autofill</w:t>
      </w:r>
    </w:p>
    <w:p>
      <w:pPr>
        <w:pStyle w:val="ListBullet"/>
      </w:pPr>
      <w:r>
        <w:rPr>
          <w:b/>
        </w:rPr>
        <w:t>Password Manager</w:t>
      </w:r>
      <w:r>
        <w:t xml:space="preserve"> — saved passwords, </w:t>
      </w:r>
      <w:r>
        <w:rPr>
          <w:b/>
        </w:rPr>
        <w:t>Checkup</w:t>
      </w:r>
      <w:r>
        <w:t xml:space="preserve"> tab (leak hue password batata hai), passkeys, Windows Hello se protect karna.</w:t>
      </w:r>
    </w:p>
    <w:p>
      <w:pPr>
        <w:pStyle w:val="ListBullet"/>
      </w:pPr>
      <w:r>
        <w:rPr>
          <w:b/>
        </w:rPr>
        <w:t>Payment methods</w:t>
      </w:r>
      <w:r>
        <w:t xml:space="preserve"> — cards save karo.</w:t>
      </w:r>
    </w:p>
    <w:p>
      <w:pPr>
        <w:pStyle w:val="ListBullet"/>
      </w:pPr>
      <w:r>
        <w:rPr>
          <w:b/>
        </w:rPr>
        <w:t>Addresses and more</w:t>
      </w:r>
      <w:r>
        <w:t xml:space="preserve"> — address autofill.</w:t>
      </w:r>
    </w:p>
    <w:p>
      <w:pPr>
        <w:pStyle w:val="ListBullet"/>
      </w:pPr>
      <w:r>
        <w:rPr>
          <w:b/>
        </w:rPr>
        <w:t>Enhanced autofill</w:t>
      </w:r>
      <w:r>
        <w:t xml:space="preserve"> — chaaho to OFF rakho.</w:t>
      </w:r>
    </w:p>
    <w:p>
      <w:pPr>
        <w:pStyle w:val="Heading2"/>
      </w:pPr>
      <w:r>
        <w:t xml:space="preserve">3. Privacy and security — </w:t>
      </w:r>
      <w:r>
        <w:rPr>
          <w:rFonts w:ascii="Consolas" w:hAnsi="Consolas"/>
          <w:b/>
          <w:color w:val="9C2727"/>
          <w:sz w:val="20"/>
        </w:rPr>
        <w:t>chrome://settings/privacy</w:t>
      </w:r>
    </w:p>
    <w:p>
      <w:pPr>
        <w:pStyle w:val="ListBullet"/>
      </w:pPr>
      <w:r>
        <w:rPr>
          <w:b/>
        </w:rPr>
        <w:t>Safety Check</w:t>
      </w:r>
      <w:r>
        <w:t xml:space="preserve"> — ek click mein sab kuch scan.</w:t>
      </w:r>
    </w:p>
    <w:p>
      <w:pPr>
        <w:pStyle w:val="ListBullet"/>
      </w:pPr>
      <w:r>
        <w:rPr>
          <w:b/>
        </w:rPr>
        <w:t>Delete browsing data</w:t>
      </w:r>
      <w:r>
        <w:t xml:space="preserve"> — history, cookies, cache, passwords clear.</w:t>
      </w:r>
    </w:p>
    <w:p>
      <w:pPr>
        <w:pStyle w:val="ListBullet"/>
      </w:pPr>
      <w:r>
        <w:rPr>
          <w:b/>
        </w:rPr>
        <w:t>Third-party cookies</w:t>
      </w:r>
      <w:r>
        <w:t xml:space="preserve"> — "Block third-party cookies" chunna sabse privacy-friendly.</w:t>
      </w:r>
    </w:p>
    <w:p>
      <w:pPr>
        <w:pStyle w:val="ListBullet"/>
      </w:pPr>
      <w:r>
        <w:rPr>
          <w:b/>
        </w:rPr>
        <w:t>Cookies and other site data</w:t>
      </w:r>
      <w:r>
        <w:t xml:space="preserve"> — allow/block lists manage karo.</w:t>
      </w:r>
    </w:p>
    <w:p>
      <w:pPr>
        <w:pStyle w:val="ListBullet"/>
      </w:pPr>
      <w:r>
        <w:rPr>
          <w:b/>
        </w:rPr>
        <w:t>Security</w:t>
      </w:r>
      <w:r>
        <w:t xml:space="preserve"> — Standard protection ya </w:t>
      </w:r>
      <w:r>
        <w:rPr>
          <w:b/>
        </w:rPr>
        <w:t>Enhanced protection</w:t>
      </w:r>
      <w:r>
        <w:t xml:space="preserve"> (URLs Google ko bhejta hai, par zyada safe).</w:t>
      </w:r>
    </w:p>
    <w:p>
      <w:pPr>
        <w:pStyle w:val="ListBullet"/>
      </w:pPr>
      <w:r>
        <w:rPr>
          <w:b/>
        </w:rPr>
        <w:t>Ad privacy</w:t>
      </w:r>
      <w:r>
        <w:t xml:space="preserve"> — Topics, Ad measurement, Ad personalization ko OFF kar sakte ho.</w:t>
      </w:r>
    </w:p>
    <w:p>
      <w:pPr>
        <w:pStyle w:val="ListBullet"/>
      </w:pPr>
      <w:r>
        <w:rPr>
          <w:b/>
        </w:rPr>
        <w:t>Site settings</w:t>
      </w:r>
      <w:r>
        <w:t xml:space="preserve"> — har site ke liye location, camera, mic, </w:t>
      </w:r>
      <w:r>
        <w:rPr>
          <w:b/>
        </w:rPr>
        <w:t>notifications</w:t>
      </w:r>
      <w:r>
        <w:t>, pop-ups, clipboard, sensors ka control. Notification spam hamesha ke liye yahan se band karo.</w:t>
      </w:r>
    </w:p>
    <w:p>
      <w:pPr>
        <w:pStyle w:val="Heading2"/>
      </w:pPr>
      <w:r>
        <w:t xml:space="preserve">4. Performance — </w:t>
      </w:r>
      <w:r>
        <w:rPr>
          <w:rFonts w:ascii="Consolas" w:hAnsi="Consolas"/>
          <w:b/>
          <w:color w:val="9C2727"/>
          <w:sz w:val="20"/>
        </w:rPr>
        <w:t>chrome://settings/performance</w:t>
      </w:r>
    </w:p>
    <w:p>
      <w:pPr>
        <w:pStyle w:val="ListBullet"/>
      </w:pPr>
      <w:r>
        <w:rPr>
          <w:b/>
        </w:rPr>
        <w:t>Memory Saver</w:t>
      </w:r>
      <w:r>
        <w:t xml:space="preserve"> — inactive tabs ki RAM free karta hai. Modes: Moderate / Balanced / Maximum + site exceptions.</w:t>
      </w:r>
    </w:p>
    <w:p>
      <w:pPr>
        <w:pStyle w:val="ListBullet"/>
      </w:pPr>
      <w:r>
        <w:rPr>
          <w:b/>
        </w:rPr>
        <w:t>Energy Saver</w:t>
      </w:r>
      <w:r>
        <w:t xml:space="preserve"> — laptop battery bachata hai.</w:t>
      </w:r>
    </w:p>
    <w:p>
      <w:pPr>
        <w:pStyle w:val="ListBullet"/>
      </w:pPr>
      <w:r>
        <w:rPr>
          <w:b/>
        </w:rPr>
        <w:t>Preload pages</w:t>
      </w:r>
      <w:r>
        <w:t xml:space="preserve"> (Speed section) — "Extended preloading" ON = pages jaldi khulte hain, thoda data/RAM zyada lagta hai.</w:t>
      </w:r>
    </w:p>
    <w:p>
      <w:pPr>
        <w:pStyle w:val="Heading2"/>
      </w:pPr>
      <w:r>
        <w:t xml:space="preserve">5. Appearance — </w:t>
      </w:r>
      <w:r>
        <w:rPr>
          <w:rFonts w:ascii="Consolas" w:hAnsi="Consolas"/>
          <w:b/>
          <w:color w:val="9C2727"/>
          <w:sz w:val="20"/>
        </w:rPr>
        <w:t>chrome://settings/appearance</w:t>
      </w:r>
    </w:p>
    <w:p>
      <w:pPr>
        <w:pStyle w:val="ListBullet"/>
      </w:pPr>
      <w:r>
        <w:rPr>
          <w:b/>
        </w:rPr>
        <w:t>Theme</w:t>
      </w:r>
      <w:r>
        <w:t xml:space="preserve"> — Chrome Web Store se custom theme.</w:t>
      </w:r>
    </w:p>
    <w:p>
      <w:pPr>
        <w:pStyle w:val="ListBullet"/>
      </w:pPr>
      <w:r>
        <w:rPr>
          <w:b/>
        </w:rPr>
        <w:t>Customize Chrome</w:t>
      </w:r>
      <w:r>
        <w:t xml:space="preserve"> — new tab page ka background, colour, shortcuts.</w:t>
      </w:r>
    </w:p>
    <w:p>
      <w:pPr>
        <w:pStyle w:val="ListBullet"/>
      </w:pPr>
      <w:r>
        <w:rPr>
          <w:b/>
        </w:rPr>
        <w:t>Show Bookmarks bar</w:t>
      </w:r>
      <w:r>
        <w:t xml:space="preserve"> — </w:t>
      </w:r>
      <w:r>
        <w:rPr>
          <w:rFonts w:ascii="Consolas" w:hAnsi="Consolas"/>
          <w:b/>
          <w:color w:val="9C2727"/>
          <w:sz w:val="20"/>
        </w:rPr>
        <w:t>Ctrl + Shift + B</w:t>
      </w:r>
    </w:p>
    <w:p>
      <w:pPr>
        <w:pStyle w:val="ListBullet"/>
      </w:pPr>
      <w:r>
        <w:rPr>
          <w:b/>
        </w:rPr>
        <w:t>Show Home button</w:t>
      </w:r>
      <w:r>
        <w:t xml:space="preserve"> — isme apna custom URL daal sakte ho.</w:t>
      </w:r>
    </w:p>
    <w:p>
      <w:pPr>
        <w:pStyle w:val="ListBullet"/>
      </w:pPr>
      <w:r>
        <w:rPr>
          <w:b/>
        </w:rPr>
        <w:t>Font size</w:t>
      </w:r>
      <w:r>
        <w:t xml:space="preserve"> — Very small se Very large; "Customize fonts" mein exact size + default page zoom.</w:t>
      </w:r>
    </w:p>
    <w:p>
      <w:pPr>
        <w:pStyle w:val="Heading2"/>
      </w:pPr>
      <w:r>
        <w:t xml:space="preserve">6. Search engine — </w:t>
      </w:r>
      <w:r>
        <w:rPr>
          <w:rFonts w:ascii="Consolas" w:hAnsi="Consolas"/>
          <w:b/>
          <w:color w:val="9C2727"/>
          <w:sz w:val="20"/>
        </w:rPr>
        <w:t>chrome://settings/search</w:t>
      </w:r>
    </w:p>
    <w:p>
      <w:pPr>
        <w:pStyle w:val="ListBullet"/>
      </w:pPr>
      <w:r>
        <w:t>Default search engine badlo (Google, Bing, DuckDuckGo, YouTube…).</w:t>
      </w:r>
    </w:p>
    <w:p>
      <w:pPr>
        <w:pStyle w:val="ListBullet"/>
      </w:pPr>
      <w:r>
        <w:rPr>
          <w:b/>
        </w:rPr>
        <w:t>Manage search engines and site search</w:t>
      </w:r>
      <w:r>
        <w:t xml:space="preserve"> — yahan se custom keyword banao: jaise </w:t>
      </w:r>
      <w:r>
        <w:rPr>
          <w:rFonts w:ascii="Consolas" w:hAnsi="Consolas"/>
          <w:b/>
          <w:color w:val="9C2727"/>
          <w:sz w:val="20"/>
        </w:rPr>
        <w:t>yt</w:t>
      </w:r>
      <w:r>
        <w:t xml:space="preserve"> type karke </w:t>
      </w:r>
      <w:r>
        <w:rPr>
          <w:rFonts w:ascii="Consolas" w:hAnsi="Consolas"/>
          <w:b/>
          <w:color w:val="9C2727"/>
          <w:sz w:val="20"/>
        </w:rPr>
        <w:t>Tab</w:t>
      </w:r>
      <w:r>
        <w:t xml:space="preserve"> dabao to seedha YouTube search.</w:t>
      </w:r>
    </w:p>
    <w:p>
      <w:pPr>
        <w:pStyle w:val="Heading2"/>
      </w:pPr>
      <w:r>
        <w:t xml:space="preserve">7. On startup — </w:t>
      </w:r>
      <w:r>
        <w:rPr>
          <w:rFonts w:ascii="Consolas" w:hAnsi="Consolas"/>
          <w:b/>
          <w:color w:val="9C2727"/>
          <w:sz w:val="20"/>
        </w:rPr>
        <w:t>chrome://settings/onStartup</w:t>
      </w:r>
    </w:p>
    <w:p>
      <w:pPr>
        <w:pStyle w:val="ListBullet"/>
      </w:pPr>
      <w:r>
        <w:t xml:space="preserve">New Tab page / </w:t>
      </w:r>
      <w:r>
        <w:rPr>
          <w:b/>
        </w:rPr>
        <w:t>Continue where you left off</w:t>
      </w:r>
      <w:r>
        <w:t xml:space="preserve"> (sabse useful) / Specific pages kholo.</w:t>
      </w:r>
    </w:p>
    <w:p>
      <w:pPr>
        <w:pStyle w:val="Heading2"/>
      </w:pPr>
      <w:r>
        <w:t xml:space="preserve">8. Downloads — </w:t>
      </w:r>
      <w:r>
        <w:rPr>
          <w:rFonts w:ascii="Consolas" w:hAnsi="Consolas"/>
          <w:b/>
          <w:color w:val="9C2727"/>
          <w:sz w:val="20"/>
        </w:rPr>
        <w:t>chrome://settings/downloads</w:t>
      </w:r>
    </w:p>
    <w:p>
      <w:pPr>
        <w:pStyle w:val="ListBullet"/>
      </w:pPr>
      <w:r>
        <w:t>Download location change.</w:t>
      </w:r>
    </w:p>
    <w:p>
      <w:pPr>
        <w:pStyle w:val="ListBullet"/>
      </w:pPr>
      <w:r>
        <w:rPr>
          <w:b/>
        </w:rPr>
        <w:t>"Ask where to save each file before downloading"</w:t>
      </w:r>
      <w:r>
        <w:t xml:space="preserve"> — ON kar lo.</w:t>
      </w:r>
    </w:p>
    <w:p>
      <w:pPr>
        <w:pStyle w:val="ListBullet"/>
      </w:pPr>
      <w:r>
        <w:t>Automatic downloads ki allow/block list.</w:t>
      </w:r>
    </w:p>
    <w:p>
      <w:pPr>
        <w:pStyle w:val="Heading2"/>
      </w:pPr>
      <w:r>
        <w:t xml:space="preserve">9. Languages — </w:t>
      </w:r>
      <w:r>
        <w:rPr>
          <w:rFonts w:ascii="Consolas" w:hAnsi="Consolas"/>
          <w:b/>
          <w:color w:val="9C2727"/>
          <w:sz w:val="20"/>
        </w:rPr>
        <w:t>chrome://settings/languages</w:t>
      </w:r>
    </w:p>
    <w:p>
      <w:pPr>
        <w:pStyle w:val="ListBullet"/>
      </w:pPr>
      <w:r>
        <w:t>Spell check, auto-translate, preferred language order, Chrome ka interface language.</w:t>
      </w:r>
    </w:p>
    <w:p>
      <w:pPr>
        <w:pStyle w:val="Heading2"/>
      </w:pPr>
      <w:r>
        <w:t xml:space="preserve">10. Accessibility — </w:t>
      </w:r>
      <w:r>
        <w:rPr>
          <w:rFonts w:ascii="Consolas" w:hAnsi="Consolas"/>
          <w:b/>
          <w:color w:val="9C2727"/>
          <w:sz w:val="20"/>
        </w:rPr>
        <w:t>chrome://settings/accessibility</w:t>
      </w:r>
    </w:p>
    <w:p>
      <w:pPr>
        <w:pStyle w:val="ListBullet"/>
      </w:pPr>
      <w:r>
        <w:t xml:space="preserve">Screen reader support, "Highlight text cursor", </w:t>
      </w:r>
      <w:r>
        <w:rPr>
          <w:b/>
        </w:rPr>
        <w:t>Live Caption</w:t>
      </w:r>
      <w:r>
        <w:t xml:space="preserve"> (video ke live captions).</w:t>
      </w:r>
    </w:p>
    <w:p>
      <w:pPr>
        <w:pStyle w:val="Heading2"/>
      </w:pPr>
      <w:r>
        <w:t xml:space="preserve">11. System — </w:t>
      </w:r>
      <w:r>
        <w:rPr>
          <w:rFonts w:ascii="Consolas" w:hAnsi="Consolas"/>
          <w:b/>
          <w:color w:val="9C2727"/>
          <w:sz w:val="20"/>
        </w:rPr>
        <w:t>chrome://settings/system</w:t>
      </w:r>
    </w:p>
    <w:p>
      <w:pPr>
        <w:pStyle w:val="ListBullet"/>
      </w:pPr>
      <w:r>
        <w:rPr>
          <w:b/>
        </w:rPr>
        <w:t>Hardware acceleration</w:t>
      </w:r>
      <w:r>
        <w:t xml:space="preserve"> — graphics card use karo (video stutter ho to OFF karke dekho).</w:t>
      </w:r>
    </w:p>
    <w:p>
      <w:pPr>
        <w:pStyle w:val="ListBullet"/>
      </w:pPr>
      <w:r>
        <w:rPr>
          <w:b/>
        </w:rPr>
        <w:t>On-device AI</w:t>
      </w:r>
      <w:r>
        <w:t xml:space="preserve"> — Chrome local AI models download karta hai; data bachana ho to OFF.</w:t>
      </w:r>
    </w:p>
    <w:p>
      <w:pPr>
        <w:pStyle w:val="ListBullet"/>
      </w:pPr>
      <w:r>
        <w:t>Chrome band hone ke baad background apps chalte rahein — yahan se.</w:t>
      </w:r>
    </w:p>
    <w:p>
      <w:pPr>
        <w:pStyle w:val="ListBullet"/>
      </w:pPr>
      <w:r>
        <w:t>Chrome ka built-in Task Manager kholo.</w:t>
      </w:r>
    </w:p>
    <w:p>
      <w:pPr>
        <w:pStyle w:val="Heading2"/>
      </w:pPr>
      <w:r>
        <w:t xml:space="preserve">12. Extensions — </w:t>
      </w:r>
      <w:r>
        <w:rPr>
          <w:rFonts w:ascii="Consolas" w:hAnsi="Consolas"/>
          <w:b/>
          <w:color w:val="9C2727"/>
          <w:sz w:val="20"/>
        </w:rPr>
        <w:t>chrome://extensions</w:t>
      </w:r>
    </w:p>
    <w:p>
      <w:pPr>
        <w:pStyle w:val="ListBullet"/>
      </w:pPr>
      <w:r>
        <w:t xml:space="preserve">Installed extensions manage karo; </w:t>
      </w:r>
      <w:r>
        <w:rPr>
          <w:b/>
        </w:rPr>
        <w:t>Developer mode</w:t>
      </w:r>
      <w:r>
        <w:t xml:space="preserve"> ON karke unpacked extension load karo.</w:t>
      </w:r>
    </w:p>
    <w:p>
      <w:pPr>
        <w:pStyle w:val="ListBullet"/>
      </w:pPr>
      <w:r>
        <w:t xml:space="preserve">Har extension ka </w:t>
      </w:r>
      <w:r>
        <w:rPr>
          <w:b/>
        </w:rPr>
        <w:t>Site access</w:t>
      </w:r>
      <w:r>
        <w:t xml:space="preserve"> — "On click" sabse safe.</w:t>
      </w:r>
    </w:p>
    <w:p>
      <w:pPr>
        <w:pStyle w:val="ListBullet"/>
      </w:pPr>
      <w:r>
        <w:rPr>
          <w:rFonts w:ascii="Consolas" w:hAnsi="Consolas"/>
          <w:b/>
          <w:color w:val="9C2727"/>
          <w:sz w:val="20"/>
        </w:rPr>
        <w:t>chrome://extensions/shortcuts</w:t>
      </w:r>
      <w:r>
        <w:t xml:space="preserve"> — </w:t>
      </w:r>
      <w:r>
        <w:rPr>
          <w:b/>
        </w:rPr>
        <w:t>har extension ka apna keyboard shortcut banao</w:t>
      </w:r>
      <w:r>
        <w:t xml:space="preserve"> (bahut kaam ki cheez).</w:t>
      </w:r>
    </w:p>
    <w:p>
      <w:pPr>
        <w:pStyle w:val="Heading2"/>
      </w:pPr>
      <w:r>
        <w:t xml:space="preserve">13. AI innovations — </w:t>
      </w:r>
      <w:r>
        <w:rPr>
          <w:rFonts w:ascii="Consolas" w:hAnsi="Consolas"/>
          <w:b/>
          <w:color w:val="9C2727"/>
          <w:sz w:val="20"/>
        </w:rPr>
        <w:t>chrome://settings/ai</w:t>
      </w:r>
    </w:p>
    <w:p>
      <w:pPr>
        <w:pStyle w:val="ListBullet"/>
      </w:pPr>
      <w:r>
        <w:t>Gemini in Chrome, page content sharing, Tab organizer, History search, Compose, Page summarizer — jo nahi chahiye OFF karo.</w:t>
      </w:r>
    </w:p>
    <w:p>
      <w:pPr>
        <w:pStyle w:val="Heading2"/>
      </w:pPr>
      <w:r>
        <w:t xml:space="preserve">14. About Chrome — </w:t>
      </w:r>
      <w:r>
        <w:rPr>
          <w:rFonts w:ascii="Consolas" w:hAnsi="Consolas"/>
          <w:b/>
          <w:color w:val="9C2727"/>
          <w:sz w:val="20"/>
        </w:rPr>
        <w:t>chrome://settings/help</w:t>
      </w:r>
    </w:p>
    <w:p>
      <w:pPr>
        <w:pStyle w:val="ListBullet"/>
      </w:pPr>
      <w:r>
        <w:t xml:space="preserve">Version dekho aur </w:t>
      </w:r>
      <w:r>
        <w:rPr>
          <w:b/>
        </w:rPr>
        <w:t>Update</w:t>
      </w:r>
      <w:r>
        <w:t xml:space="preserve"> karo.</w:t>
      </w:r>
    </w:p>
    <w:p>
      <w:pPr>
        <w:pStyle w:val="ListBullet"/>
      </w:pPr>
      <w:r>
        <w:t xml:space="preserve">Sab kuch default par laana ho: </w:t>
      </w:r>
      <w:r>
        <w:rPr>
          <w:rFonts w:ascii="Consolas" w:hAnsi="Consolas"/>
          <w:b/>
          <w:color w:val="9C2727"/>
          <w:sz w:val="20"/>
        </w:rPr>
        <w:t>chrome://settings/reset</w:t>
      </w:r>
      <w:r>
        <w:t xml:space="preserve"> (bookmarks aur extensions safe rehte hain).</w:t>
      </w:r>
    </w:p>
    <w:p>
      <w:pPr>
        <w:pStyle w:val="Heading1"/>
      </w:pPr>
      <w:r>
        <w:rPr>
          <w:color w:val="1F3864"/>
        </w:rPr>
        <w:t>PART 3 — SECRET chrome:// PAGES</w:t>
      </w:r>
    </w:p>
    <w:p>
      <w:r>
        <w:t>Address bar mein ye type karo: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Kya milega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chrome://settings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Poori settings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chrome://help/shortcuts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Official keyboard shortcut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chrome://flags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Experimental features</w:t>
            </w:r>
            <w:r>
              <w:rPr>
                <w:sz w:val="19"/>
              </w:rPr>
              <w:t xml:space="preserve"> — dher saare hidden options (dhyaan se use karo)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chrome://version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Version, profile path, command-line flags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chrome://gpu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Graphics / hardware acceleration ki detail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chrome://net-internals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Network debugging, DNS cache flush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chrome://crashes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Crash reports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chrome://system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System + per-process 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chrome://extensions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Extensions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chrome://extensions/shortcuts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Extensions ke custom shortcuts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chrome://bookmarks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Bookmark manager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chrome://history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History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chrome://downloads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Downloads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chrome://apps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Installed web apps (PWA)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chrome://profile-picker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Multiple profile manage karo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chrome://new-tab-page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Naya tab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chrome://media-internals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Video/audio playback debug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chrome://policy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Company/school policies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chrome://about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Saare available chrome:// URLs ki list</w:t>
            </w:r>
          </w:p>
        </w:tc>
      </w:tr>
      <w:tr>
        <w:tc>
          <w:tcPr>
            <w:tcW w:type="dxa" w:w="4320"/>
            <w:shd w:val="clear" w:color="auto" w:fill="EDF1F8"/>
          </w:tcPr>
          <w:p>
            <w:r>
              <w:rPr>
                <w:rFonts w:ascii="Consolas" w:hAnsi="Consolas"/>
                <w:b/>
                <w:color w:val="9C2727"/>
                <w:sz w:val="20"/>
              </w:rPr>
              <w:t>about:blank</w:t>
            </w:r>
          </w:p>
        </w:tc>
        <w:tc>
          <w:tcPr>
            <w:tcW w:type="dxa" w:w="4320"/>
            <w:shd w:val="clear" w:color="auto" w:fill="EDF1F8"/>
          </w:tcPr>
          <w:p>
            <w:r>
              <w:rPr>
                <w:sz w:val="19"/>
              </w:rPr>
              <w:t>Bilkul khaali page</w:t>
            </w:r>
          </w:p>
        </w:tc>
      </w:tr>
    </w:tbl>
    <w:p/>
    <w:p>
      <w:pPr>
        <w:pStyle w:val="Heading1"/>
      </w:pPr>
      <w:r>
        <w:rPr>
          <w:color w:val="1F3864"/>
        </w:rPr>
        <w:t>PART 4 — PRO TIPS (jo log kam jaante hain)</w:t>
      </w:r>
    </w:p>
    <w:p>
      <w:pPr>
        <w:pStyle w:val="ListNumber"/>
      </w:pPr>
      <w:r>
        <w:rPr>
          <w:b/>
        </w:rPr>
        <w:t>Tab pin karo</w:t>
      </w:r>
      <w:r>
        <w:t xml:space="preserve"> — tab par right-click → "Pin". Chhota ho jaata hai aur hamesha rehta hai.</w:t>
      </w:r>
    </w:p>
    <w:p>
      <w:pPr>
        <w:pStyle w:val="ListNumber"/>
      </w:pPr>
      <w:r>
        <w:rPr>
          <w:b/>
        </w:rPr>
        <w:t>Tab groups</w:t>
      </w:r>
      <w:r>
        <w:t xml:space="preserve"> — tab par right-click → "Add tab to new group". Colour + naam do, ek click mein poora group collapse.</w:t>
      </w:r>
    </w:p>
    <w:p>
      <w:pPr>
        <w:pStyle w:val="ListNumber"/>
      </w:pPr>
      <w:r>
        <w:rPr>
          <w:b/>
        </w:rPr>
        <w:t>Vertical tabs</w:t>
      </w:r>
      <w:r>
        <w:t xml:space="preserve"> (naya) — window ke top par right-click → "Show Tabs Vertically". Zyada tabs ke liye best.</w:t>
      </w:r>
    </w:p>
    <w:p>
      <w:pPr>
        <w:pStyle w:val="ListNumber"/>
      </w:pPr>
      <w:r>
        <w:rPr>
          <w:b/>
        </w:rPr>
        <w:t>Site ko App banao</w:t>
      </w:r>
      <w:r>
        <w:t xml:space="preserve"> — 3-dot menu → Cast, save and share → </w:t>
      </w:r>
      <w:r>
        <w:rPr>
          <w:b/>
        </w:rPr>
        <w:t>Install page as app</w:t>
      </w:r>
      <w:r>
        <w:t>. Desktop icon, alag window, bina address bar.</w:t>
      </w:r>
    </w:p>
    <w:p>
      <w:pPr>
        <w:pStyle w:val="ListNumber"/>
      </w:pPr>
      <w:r>
        <w:rPr>
          <w:b/>
        </w:rPr>
        <w:t>Reading Mode</w:t>
      </w:r>
      <w:r>
        <w:t xml:space="preserve"> — page par right-click → "Open in reading mode", ya </w:t>
      </w:r>
      <w:r>
        <w:rPr>
          <w:rFonts w:ascii="Consolas" w:hAnsi="Consolas"/>
          <w:b/>
          <w:color w:val="9C2727"/>
          <w:sz w:val="20"/>
        </w:rPr>
        <w:t>Alt + Shift + R</w:t>
      </w:r>
      <w:r>
        <w:t>. Full-screen ya side panel, font/colour badalna, aur text ko bolkar sunna bhi.</w:t>
      </w:r>
    </w:p>
    <w:p>
      <w:pPr>
        <w:pStyle w:val="ListNumber"/>
      </w:pPr>
      <w:r>
        <w:rPr>
          <w:b/>
        </w:rPr>
        <w:t>Split view</w:t>
      </w:r>
      <w:r>
        <w:t xml:space="preserve"> — </w:t>
      </w:r>
      <w:r>
        <w:rPr>
          <w:rFonts w:ascii="Consolas" w:hAnsi="Consolas"/>
          <w:b/>
          <w:color w:val="9C2727"/>
          <w:sz w:val="20"/>
        </w:rPr>
        <w:t>Shift + Alt + N</w:t>
      </w:r>
      <w:r>
        <w:t xml:space="preserve"> se active tab mein split screen.</w:t>
      </w:r>
    </w:p>
    <w:p>
      <w:pPr>
        <w:pStyle w:val="ListNumber"/>
      </w:pPr>
      <w:r>
        <w:rPr>
          <w:b/>
        </w:rPr>
        <w:t>Khule tabs dhoondhna</w:t>
      </w:r>
      <w:r>
        <w:t xml:space="preserve"> — address bar mein tab ka title type karo; result ke neeche "Switch to this tab" aayega.</w:t>
      </w:r>
    </w:p>
    <w:p>
      <w:pPr>
        <w:pStyle w:val="ListNumber"/>
      </w:pPr>
      <w:r>
        <w:rPr>
          <w:b/>
        </w:rPr>
        <w:t>Multiple profiles</w:t>
      </w:r>
      <w:r>
        <w:t xml:space="preserve"> — top-right avatar se alag Google account/profile (office + personal).</w:t>
      </w:r>
    </w:p>
    <w:p>
      <w:pPr>
        <w:pStyle w:val="ListNumber"/>
      </w:pPr>
      <w:r>
        <w:rPr>
          <w:b/>
        </w:rPr>
        <w:t>Password checkup</w:t>
      </w:r>
      <w:r>
        <w:t xml:space="preserve"> — </w:t>
      </w:r>
      <w:r>
        <w:rPr>
          <w:rFonts w:ascii="Consolas" w:hAnsi="Consolas"/>
          <w:b/>
          <w:color w:val="9C2727"/>
          <w:sz w:val="20"/>
        </w:rPr>
        <w:t>chrome://settings/passwordCheckup</w:t>
      </w:r>
      <w:r>
        <w:t xml:space="preserve"> — leak hue passwords turant pata chalte hain.</w:t>
      </w:r>
    </w:p>
    <w:p>
      <w:pPr>
        <w:pStyle w:val="ListNumber"/>
      </w:pPr>
      <w:r>
        <w:rPr>
          <w:b/>
        </w:rPr>
        <w:t>Chrome Task Manager</w:t>
      </w:r>
      <w:r>
        <w:t xml:space="preserve"> (</w:t>
      </w:r>
      <w:r>
        <w:rPr>
          <w:rFonts w:ascii="Consolas" w:hAnsi="Consolas"/>
          <w:b/>
          <w:color w:val="9C2727"/>
          <w:sz w:val="20"/>
        </w:rPr>
        <w:t>Shift + Esc</w:t>
      </w:r>
      <w:r>
        <w:t>) — RAM khaane wala tab pakdo aur end karo.</w:t>
      </w:r>
    </w:p>
    <w:p>
      <w:pPr>
        <w:pStyle w:val="ListNumber"/>
      </w:pPr>
      <w:r>
        <w:rPr>
          <w:b/>
        </w:rPr>
        <w:t>`Ctrl + Shift + T`</w:t>
      </w:r>
      <w:r>
        <w:t xml:space="preserve"> sabse life-saving shortcut hai — galti se band hua tab wapas.</w:t>
      </w:r>
    </w:p>
    <w:p>
      <w:pPr>
        <w:pStyle w:val="ListNumber"/>
      </w:pPr>
      <w:r>
        <w:rPr>
          <w:b/>
        </w:rPr>
        <w:t>Incognito</w:t>
      </w:r>
      <w:r>
        <w:t xml:space="preserve"> mein extensions default OFF rehte hain — </w:t>
      </w:r>
      <w:r>
        <w:rPr>
          <w:rFonts w:ascii="Consolas" w:hAnsi="Consolas"/>
          <w:b/>
          <w:color w:val="9C2727"/>
          <w:sz w:val="20"/>
        </w:rPr>
        <w:t>chrome://extensions</w:t>
      </w:r>
      <w:r>
        <w:t xml:space="preserve"> → extension ki details → "Allow in Incognito" ON karo.</w:t>
      </w:r>
    </w:p>
    <w:p>
      <w:pPr>
        <w:pStyle w:val="ListNumber"/>
      </w:pPr>
      <w:r>
        <w:rPr>
          <w:b/>
        </w:rPr>
        <w:t>Extension ka apna shortcut</w:t>
      </w:r>
      <w:r>
        <w:t xml:space="preserve"> — </w:t>
      </w:r>
      <w:r>
        <w:rPr>
          <w:rFonts w:ascii="Consolas" w:hAnsi="Consolas"/>
          <w:b/>
          <w:color w:val="9C2727"/>
          <w:sz w:val="20"/>
        </w:rPr>
        <w:t>chrome://extensions/shortcuts</w:t>
      </w:r>
      <w:r>
        <w:t xml:space="preserve"> (jaise "copy page URL" ke liye hotkey).</w:t>
      </w:r>
    </w:p>
    <w:p>
      <w:pPr>
        <w:pStyle w:val="ListNumber"/>
      </w:pPr>
      <w:r>
        <w:rPr>
          <w:b/>
        </w:rPr>
        <w:t>Chrome reset</w:t>
      </w:r>
      <w:r>
        <w:t xml:space="preserve"> — </w:t>
      </w:r>
      <w:r>
        <w:rPr>
          <w:rFonts w:ascii="Consolas" w:hAnsi="Consolas"/>
          <w:b/>
          <w:color w:val="9C2727"/>
          <w:sz w:val="20"/>
        </w:rPr>
        <w:t>chrome://settings/reset</w:t>
      </w:r>
      <w:r>
        <w:t>.</w:t>
      </w:r>
    </w:p>
    <w:p>
      <w:pPr>
        <w:pStyle w:val="Heading1"/>
      </w:pPr>
      <w:r>
        <w:rPr>
          <w:color w:val="1F3864"/>
        </w:rPr>
        <w:t>PART 5 — SPEED UP CHECKLIST</w:t>
      </w:r>
    </w:p>
    <w:p>
      <w:pPr>
        <w:pStyle w:val="ListBullet"/>
      </w:pPr>
      <w:r>
        <w:t xml:space="preserve">Extensions kam rakho (har extension RAM khaata hai) — </w:t>
      </w:r>
      <w:r>
        <w:rPr>
          <w:rFonts w:ascii="Consolas" w:hAnsi="Consolas"/>
          <w:b/>
          <w:color w:val="9C2727"/>
          <w:sz w:val="20"/>
        </w:rPr>
        <w:t>chrome://extensions</w:t>
      </w:r>
      <w:r>
        <w:t>.</w:t>
      </w:r>
    </w:p>
    <w:p>
      <w:pPr>
        <w:pStyle w:val="ListBullet"/>
      </w:pPr>
      <w:r>
        <w:rPr>
          <w:b/>
        </w:rPr>
        <w:t>Memory Saver</w:t>
      </w:r>
      <w:r>
        <w:t xml:space="preserve"> ON + Balanced mode (</w:t>
      </w:r>
      <w:r>
        <w:rPr>
          <w:rFonts w:ascii="Consolas" w:hAnsi="Consolas"/>
          <w:b/>
          <w:color w:val="9C2727"/>
          <w:sz w:val="20"/>
        </w:rPr>
        <w:t>chrome://settings/performance</w:t>
      </w:r>
      <w:r>
        <w:t>).</w:t>
      </w:r>
    </w:p>
    <w:p>
      <w:pPr>
        <w:pStyle w:val="ListBullet"/>
      </w:pPr>
      <w:r>
        <w:rPr>
          <w:b/>
        </w:rPr>
        <w:t>Energy Saver</w:t>
      </w:r>
      <w:r>
        <w:t xml:space="preserve"> ON (laptop par).</w:t>
      </w:r>
    </w:p>
    <w:p>
      <w:pPr>
        <w:pStyle w:val="ListBullet"/>
      </w:pPr>
      <w:r>
        <w:t>Preload pages → Extended preloading (fast loading, thoda extra data).</w:t>
      </w:r>
    </w:p>
    <w:p>
      <w:pPr>
        <w:pStyle w:val="ListBullet"/>
      </w:pPr>
      <w:r>
        <w:t>Hardware acceleration ON (</w:t>
      </w:r>
      <w:r>
        <w:rPr>
          <w:rFonts w:ascii="Consolas" w:hAnsi="Consolas"/>
          <w:b/>
          <w:color w:val="9C2727"/>
          <w:sz w:val="20"/>
        </w:rPr>
        <w:t>chrome://settings/system</w:t>
      </w:r>
      <w:r>
        <w:t>); video stutter ho to OFF karke test karo.</w:t>
      </w:r>
    </w:p>
    <w:p>
      <w:pPr>
        <w:pStyle w:val="ListBullet"/>
      </w:pPr>
      <w:r>
        <w:t xml:space="preserve">Time-time par </w:t>
      </w:r>
      <w:r>
        <w:rPr>
          <w:rFonts w:ascii="Consolas" w:hAnsi="Consolas"/>
          <w:b/>
          <w:color w:val="9C2727"/>
          <w:sz w:val="20"/>
        </w:rPr>
        <w:t>Ctrl + Shift + Delete</w:t>
      </w:r>
      <w:r>
        <w:t xml:space="preserve"> → "Cached images and files" clear.</w:t>
      </w:r>
    </w:p>
    <w:p>
      <w:pPr>
        <w:pStyle w:val="ListBullet"/>
      </w:pPr>
      <w:r>
        <w:rPr>
          <w:rFonts w:ascii="Consolas" w:hAnsi="Consolas"/>
          <w:b/>
          <w:color w:val="9C2727"/>
          <w:sz w:val="20"/>
        </w:rPr>
        <w:t>chrome://flags</w:t>
      </w:r>
      <w:r>
        <w:t xml:space="preserve"> ke experimental flags ko default par rakho — galat flag browser crash kara sakta hai.</w:t>
      </w:r>
    </w:p>
    <w:p>
      <w:pPr>
        <w:pStyle w:val="ListBullet"/>
      </w:pPr>
      <w:r>
        <w:t>Tab groups + Memory Saver se 30+ tabs bhi smoothly chalte hain.</w:t>
      </w:r>
    </w:p>
    <w:p>
      <w:r>
        <w:rPr>
          <w:i/>
          <w:sz w:val="17"/>
        </w:rPr>
        <w:t>Shortcuts Google ki official Chrome help page se verify kiye gaye hain (support.google.com/chrome/answer/157179).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